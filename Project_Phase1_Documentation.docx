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4"/>
          <w:sz w:val="40"/>
        </w:rPr>
        <w:t>PROJECT PHASE-1 DOCUMENTATION</w:t>
      </w:r>
    </w:p>
    <w:p>
      <w:pPr>
        <w:jc w:val="center"/>
      </w:pPr>
      <w:r>
        <w:rPr>
          <w:sz w:val="26"/>
        </w:rPr>
        <w:t>Parking Slot Reservation &amp; Management System</w:t>
      </w:r>
    </w:p>
    <w:p>
      <w:pPr>
        <w:jc w:val="center"/>
      </w:pPr>
      <w:r>
        <w:rPr>
          <w:b/>
          <w:color w:val="2E5F8A"/>
        </w:rPr>
        <w:t>Student ID: 23000</w:t>
      </w:r>
    </w:p>
    <w:p>
      <w:pPr>
        <w:jc w:val="center"/>
      </w:pPr>
      <w:r>
        <w:rPr>
          <w:b/>
          <w:color w:val="2E5F8A"/>
        </w:rPr>
        <w:t>Student Name: Imani First Last</w:t>
      </w:r>
    </w:p>
    <w:p/>
    <w:p>
      <w:r>
        <w:t>PROJECT PHASE-1 DOCUMENTATION</w:t>
      </w:r>
    </w:p>
    <w:p>
      <w:r>
        <w:t>Parking Slot Reservation &amp; Management System</w:t>
      </w:r>
    </w:p>
    <w:p>
      <w:r>
        <w:t>Student ID: 23000</w:t>
      </w:r>
    </w:p>
    <w:p>
      <w:r>
        <w:t>Student Name: Imani First Last</w:t>
      </w:r>
    </w:p>
    <w:p>
      <w:pPr>
        <w:pStyle w:val="Heading1"/>
      </w:pPr>
      <w:r>
        <w:rPr>
          <w:color w:val="1F3B64"/>
        </w:rPr>
        <w:t>1. ABSTRACT</w:t>
      </w:r>
    </w:p>
    <w:p>
      <w:r>
        <w:t>The Parking Slot Reservation &amp; Management System is a web-based application designed to eliminate the inefficiencies of manual, first-come-first-served parking allocation in institutions such as campuses, office buildings, and shopping malls. The system allows registered users to view available parking slots in real time, reserve a slot for a specific time window, and receive confirmation of their booking. Administrators can manage parking slots (add, update, remove), monitor occupancy, and oversee all reservations from a central dashboard. By digitizing the reservation process, the system reduces congestion at entry points, prevents disputes over slot ownership, and provides accurate, real-time visibility into parking availability.</w:t>
      </w:r>
    </w:p>
    <w:p>
      <w:pPr>
        <w:pStyle w:val="Heading1"/>
      </w:pPr>
      <w:r>
        <w:rPr>
          <w:color w:val="1F3B64"/>
        </w:rPr>
        <w:t>2. PROBLEM STATEMENT</w:t>
      </w:r>
    </w:p>
    <w:p>
      <w:r>
        <w:t>Many institutions still rely on manual or unmanaged parking arrangements, where drivers search for available spaces without any prior knowledge of occupancy. This leads to:</w:t>
      </w:r>
    </w:p>
    <w:p>
      <w:r>
        <w:t>Wasted time and fuel as drivers circle the parking area looking for a free slot.</w:t>
      </w:r>
    </w:p>
    <w:p>
      <w:r>
        <w:t>Conflicts between drivers over the same physical slot.</w:t>
      </w:r>
    </w:p>
    <w:p>
      <w:r>
        <w:t>No accountability or record of who parked where and for how long.</w:t>
      </w:r>
    </w:p>
    <w:p>
      <w:r>
        <w:t>Inefficient use of available parking capacity, especially during peak hours.</w:t>
      </w:r>
    </w:p>
    <w:p>
      <w:r>
        <w:t>Difficulty for administrators to track slot usage, misuse, or unauthorized parking.</w:t>
      </w:r>
    </w:p>
    <w:p>
      <w:r>
        <w:t>There is a need for a centralized, reliable system that allows users to reserve a slot in advance and allows administrators to manage and monitor the parking facility efficiently.</w:t>
      </w:r>
    </w:p>
    <w:p>
      <w:pPr>
        <w:pStyle w:val="Heading1"/>
      </w:pPr>
      <w:r>
        <w:rPr>
          <w:color w:val="1F3B64"/>
        </w:rPr>
        <w:t>3. SCOPE OF THE PROJECT</w:t>
      </w:r>
    </w:p>
    <w:p>
      <w:r>
        <w:t>In scope:</w:t>
      </w:r>
    </w:p>
    <w:p>
      <w:pPr>
        <w:pStyle w:val="ListBullet"/>
      </w:pPr>
      <w:r>
        <w:t>User registration and authentication (Users, Admins).</w:t>
      </w:r>
    </w:p>
    <w:p>
      <w:pPr>
        <w:pStyle w:val="ListBullet"/>
      </w:pPr>
      <w:r>
        <w:t>Viewing real-time availability of parking slots.</w:t>
      </w:r>
    </w:p>
    <w:p>
      <w:pPr>
        <w:pStyle w:val="ListBullet"/>
      </w:pPr>
      <w:r>
        <w:t>Creating, viewing, updating, and cancelling reservations.</w:t>
      </w:r>
    </w:p>
    <w:p>
      <w:pPr>
        <w:pStyle w:val="ListBullet"/>
      </w:pPr>
      <w:r>
        <w:t>Admin management of parking slots (create, update, deactivate, delete).</w:t>
      </w:r>
    </w:p>
    <w:p>
      <w:pPr>
        <w:pStyle w:val="ListBullet"/>
      </w:pPr>
      <w:r>
        <w:t>Basic reporting of slot occupancy and reservation history.</w:t>
      </w:r>
    </w:p>
    <w:p>
      <w:pPr>
        <w:pStyle w:val="ListBullet"/>
      </w:pPr>
      <w:r>
        <w:t>Input validation and a styled, responsive user interface.</w:t>
      </w:r>
    </w:p>
    <w:p>
      <w:r>
        <w:t>Out of scope (for this phase):</w:t>
      </w:r>
    </w:p>
    <w:p>
      <w:pPr>
        <w:pStyle w:val="ListBullet"/>
      </w:pPr>
      <w:r>
        <w:t>Online payment processing.</w:t>
      </w:r>
    </w:p>
    <w:p>
      <w:pPr>
        <w:pStyle w:val="ListBullet"/>
      </w:pPr>
      <w:r>
        <w:t>Integration with physical hardware (e.g., barrier gates, license-plate cameras).</w:t>
      </w:r>
    </w:p>
    <w:p>
      <w:pPr>
        <w:pStyle w:val="ListBullet"/>
      </w:pPr>
      <w:r>
        <w:t>Mobile native applications (the system will be a responsive web app only).</w:t>
      </w:r>
    </w:p>
    <w:p>
      <w:pPr>
        <w:pStyle w:val="ListBullet"/>
      </w:pPr>
      <w:r>
        <w:t>Multi-branch/multi-location facility management.</w:t>
      </w:r>
    </w:p>
    <w:p>
      <w:pPr>
        <w:pStyle w:val="Heading1"/>
      </w:pPr>
      <w:r>
        <w:rPr>
          <w:color w:val="1F3B64"/>
        </w:rPr>
        <w:t>4. AS-IS MODEL (Current Manual Process)</w:t>
      </w:r>
    </w:p>
    <w:p>
      <w:r>
        <w:t>A driver arrives at the parking facility with no prior information on slot availability.</w:t>
      </w:r>
    </w:p>
    <w:p>
      <w:r>
        <w:t>The driver drives around searching for an empty slot.</w:t>
      </w:r>
    </w:p>
    <w:p>
      <w:r>
        <w:t>If a slot is found, the driver parks without any formal registration or record.</w:t>
      </w:r>
    </w:p>
    <w:p>
      <w:r>
        <w:t>There is no tracking of which vehicle occupies which slot or for how long.</w:t>
      </w:r>
    </w:p>
    <w:p>
      <w:r>
        <w:t>Disputes (e.g., two drivers claiming the same slot) are resolved informally, often by security personnel.</w:t>
      </w:r>
    </w:p>
    <w:p>
      <w:r>
        <w:t>Administrators have no digital record of occupancy and cannot generate accurate usage reports.</w:t>
      </w:r>
    </w:p>
    <w:p>
      <w:r>
        <w:t>Key weaknesses: time wasted searching, no accountability, no data for planning, frequent disputes.</w:t>
      </w:r>
    </w:p>
    <w:p>
      <w:pPr>
        <w:pStyle w:val="Heading1"/>
      </w:pPr>
      <w:r>
        <w:rPr>
          <w:color w:val="1F3B64"/>
        </w:rPr>
        <w:t>5. TO-BE MODEL (Proposed System)</w:t>
      </w:r>
    </w:p>
    <w:p>
      <w:r>
        <w:t>A registered user logs into the web system and views a real-time list of available slots.</w:t>
      </w:r>
    </w:p>
    <w:p>
      <w:r>
        <w:t>The user selects a slot and a time window, then submits a reservation request.</w:t>
      </w:r>
    </w:p>
    <w:p>
      <w:r>
        <w:t>The system validates the request (slot availability, valid time range, no conflicts) and confirms the reservation.</w:t>
      </w:r>
    </w:p>
    <w:p>
      <w:r>
        <w:t>On arrival, the user parks in their reserved slot; the slot status updates to "Occupied."</w:t>
      </w:r>
    </w:p>
    <w:p>
      <w:r>
        <w:t>When the reservation period ends, the slot automatically (or manually, via admin) reverts to "Available."</w:t>
      </w:r>
    </w:p>
    <w:p>
      <w:r>
        <w:t>Administrators log in to a management dashboard to add/update/remove slots, view all reservations, and monitor occupancy trends.</w:t>
      </w:r>
    </w:p>
    <w:p>
      <w:r>
        <w:t>Key improvements: no wasted search time, guaranteed slot on arrival, full digital record, reduced disputes, data-driven capacity planning.</w:t>
      </w:r>
    </w:p>
    <w:p>
      <w:pPr>
        <w:pStyle w:val="Heading1"/>
      </w:pPr>
      <w:r>
        <w:rPr>
          <w:color w:val="1F3B64"/>
        </w:rPr>
        <w:t>6. BUSINESS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t>BR1</w:t>
            </w:r>
          </w:p>
        </w:tc>
        <w:tc>
          <w:tcPr>
            <w:tcW w:type="dxa" w:w="4680"/>
          </w:tcPr>
          <w:p>
            <w:r>
              <w:t>Users must be able to register and log in securely.</w:t>
            </w:r>
          </w:p>
        </w:tc>
      </w:tr>
      <w:tr>
        <w:tc>
          <w:tcPr>
            <w:tcW w:type="dxa" w:w="4680"/>
          </w:tcPr>
          <w:p>
            <w:r>
              <w:t>BR2</w:t>
            </w:r>
          </w:p>
        </w:tc>
        <w:tc>
          <w:tcPr>
            <w:tcW w:type="dxa" w:w="4680"/>
          </w:tcPr>
          <w:p>
            <w:r>
              <w:t>Users must be able to view all parking slots and their current status (Available/Reserved/Occupied).</w:t>
            </w:r>
          </w:p>
        </w:tc>
      </w:tr>
      <w:tr>
        <w:tc>
          <w:tcPr>
            <w:tcW w:type="dxa" w:w="4680"/>
          </w:tcPr>
          <w:p>
            <w:r>
              <w:t>BR3</w:t>
            </w:r>
          </w:p>
        </w:tc>
        <w:tc>
          <w:tcPr>
            <w:tcW w:type="dxa" w:w="4680"/>
          </w:tcPr>
          <w:p>
            <w:r>
              <w:t>Users must be able to create a reservation for an available slot within a valid time range.</w:t>
            </w:r>
          </w:p>
        </w:tc>
      </w:tr>
      <w:tr>
        <w:tc>
          <w:tcPr>
            <w:tcW w:type="dxa" w:w="4680"/>
          </w:tcPr>
          <w:p>
            <w:r>
              <w:t>BR4</w:t>
            </w:r>
          </w:p>
        </w:tc>
        <w:tc>
          <w:tcPr>
            <w:tcW w:type="dxa" w:w="4680"/>
          </w:tcPr>
          <w:p>
            <w:r>
              <w:t>Users must be able to view, edit, and cancel their own reservations.</w:t>
            </w:r>
          </w:p>
        </w:tc>
      </w:tr>
      <w:tr>
        <w:tc>
          <w:tcPr>
            <w:tcW w:type="dxa" w:w="4680"/>
          </w:tcPr>
          <w:p>
            <w:r>
              <w:t>BR5</w:t>
            </w:r>
          </w:p>
        </w:tc>
        <w:tc>
          <w:tcPr>
            <w:tcW w:type="dxa" w:w="4680"/>
          </w:tcPr>
          <w:p>
            <w:r>
              <w:t>Administrators must be able to perform full CRUD operations on parking slots.</w:t>
            </w:r>
          </w:p>
        </w:tc>
      </w:tr>
      <w:tr>
        <w:tc>
          <w:tcPr>
            <w:tcW w:type="dxa" w:w="4680"/>
          </w:tcPr>
          <w:p>
            <w:r>
              <w:t>BR6</w:t>
            </w:r>
          </w:p>
        </w:tc>
        <w:tc>
          <w:tcPr>
            <w:tcW w:type="dxa" w:w="4680"/>
          </w:tcPr>
          <w:p>
            <w:r>
              <w:t>Administrators must be able to view and manage all reservations in the system.</w:t>
            </w:r>
          </w:p>
        </w:tc>
      </w:tr>
      <w:tr>
        <w:tc>
          <w:tcPr>
            <w:tcW w:type="dxa" w:w="4680"/>
          </w:tcPr>
          <w:p>
            <w:r>
              <w:t>BR7</w:t>
            </w:r>
          </w:p>
        </w:tc>
        <w:tc>
          <w:tcPr>
            <w:tcW w:type="dxa" w:w="4680"/>
          </w:tcPr>
          <w:p>
            <w:r>
              <w:t>The system must prevent double-booking of the same slot for overlapping time periods.</w:t>
            </w:r>
          </w:p>
        </w:tc>
      </w:tr>
      <w:tr>
        <w:tc>
          <w:tcPr>
            <w:tcW w:type="dxa" w:w="4680"/>
          </w:tcPr>
          <w:p>
            <w:r>
              <w:t>BR8</w:t>
            </w:r>
          </w:p>
        </w:tc>
        <w:tc>
          <w:tcPr>
            <w:tcW w:type="dxa" w:w="4680"/>
          </w:tcPr>
          <w:p>
            <w:r>
              <w:t>The system must validate all user input (client-side and server-side).</w:t>
            </w:r>
          </w:p>
        </w:tc>
      </w:tr>
      <w:tr>
        <w:tc>
          <w:tcPr>
            <w:tcW w:type="dxa" w:w="4680"/>
          </w:tcPr>
          <w:p>
            <w:r>
              <w:t>BR9</w:t>
            </w:r>
          </w:p>
        </w:tc>
        <w:tc>
          <w:tcPr>
            <w:tcW w:type="dxa" w:w="4680"/>
          </w:tcPr>
          <w:p>
            <w:r>
              <w:t>The system must present a clean, responsive interface styled with CSS.</w:t>
            </w:r>
          </w:p>
        </w:tc>
      </w:tr>
    </w:tbl>
    <w:p>
      <w:pPr>
        <w:pStyle w:val="Heading1"/>
      </w:pPr>
      <w:r>
        <w:rPr>
          <w:color w:val="1F3B64"/>
        </w:rPr>
        <w:t>7. SOFTWARE QUALITIES APPLIED</w:t>
      </w:r>
    </w:p>
    <w:p>
      <w:r>
        <w:t>Usability – Simple, intuitive forms and clear slot-status indicators (e.g., color-coded availability) so users can complete a reservation with minimal effort.</w:t>
      </w:r>
    </w:p>
    <w:p>
      <w:r>
        <w:t>Reliability – The system consistently prevents conflicting reservations (no double-booking) and accurately reflects real slot status.</w:t>
      </w:r>
    </w:p>
    <w:p>
      <w:r>
        <w:t>Security – Authentication and role-based access control (User vs Admin); input validation to prevent invalid or malicious data entry.</w:t>
      </w:r>
    </w:p>
    <w:p>
      <w:r>
        <w:t>Maintainability – Layered architecture (JSF for presentation, managed beans for logic, Hibernate for persistence) so components can be updated independently.</w:t>
      </w:r>
    </w:p>
    <w:p>
      <w:r>
        <w:t>Performance – Fast retrieval of slot availability using efficient Hibernate queries.</w:t>
      </w:r>
    </w:p>
    <w:p>
      <w:r>
        <w:t>Portability – Built as a standard Java web application, deployable on any servlet container supporting JSF.</w:t>
      </w:r>
    </w:p>
    <w:p>
      <w:r>
        <w:t>Scalability – The data model supports adding more slots, users, or facilities without structural changes.</w:t>
      </w:r>
    </w:p>
    <w:p>
      <w:pPr>
        <w:pStyle w:val="Heading1"/>
      </w:pPr>
      <w:r>
        <w:rPr>
          <w:color w:val="1F3B64"/>
        </w:rPr>
        <w:t>8. INITIAL CLASS DIAGRAM — ENTITIES</w:t>
      </w:r>
    </w:p>
    <w:p>
      <w:r>
        <w:t>Core Entities (for CRUD implementation in Phase 2):</w:t>
      </w:r>
    </w:p>
    <w:p>
      <w:pPr>
        <w:spacing w:after="0"/>
      </w:pPr>
      <w:r>
        <w:rPr>
          <w:rFonts w:ascii="Consolas" w:hAnsi="Consolas"/>
          <w:sz w:val="18"/>
        </w:rPr>
        <w:t>+---------------------+          +---------------------------+</w:t>
      </w:r>
    </w:p>
    <w:p>
      <w:r>
        <w:t>|     ParkingSlot     |          |        Reservation         |</w:t>
      </w:r>
    </w:p>
    <w:p>
      <w:pPr>
        <w:spacing w:after="0"/>
      </w:pPr>
      <w:r>
        <w:rPr>
          <w:rFonts w:ascii="Consolas" w:hAnsi="Consolas"/>
          <w:sz w:val="18"/>
        </w:rPr>
        <w:t>+---------------------+          +---------------------------+</w:t>
      </w:r>
    </w:p>
    <w:p>
      <w:r>
        <w:t>| - slotId: Long (PK) |          | - reservationId: Long (PK) |</w:t>
      </w:r>
    </w:p>
    <w:p>
      <w:r>
        <w:t>| - slotNumber: String|          | - slot: ParkingSlot (FK)   |</w:t>
      </w:r>
    </w:p>
    <w:p>
      <w:r>
        <w:t>| - location: String  |&lt;--------&gt;| - user: User (FK)          |</w:t>
      </w:r>
    </w:p>
    <w:p>
      <w:r>
        <w:t>| - vehicleType: String|  1    * | - vehiclePlate: String     |</w:t>
      </w:r>
    </w:p>
    <w:p>
      <w:r>
        <w:t>| - status: String     |          | - startTime: DateTime      |</w:t>
      </w:r>
    </w:p>
    <w:p>
      <w:pPr>
        <w:spacing w:after="0"/>
      </w:pPr>
      <w:r>
        <w:rPr>
          <w:rFonts w:ascii="Consolas" w:hAnsi="Consolas"/>
          <w:sz w:val="18"/>
        </w:rPr>
        <w:t>+---------------------+          | - endTime: DateTime        |</w:t>
      </w:r>
    </w:p>
    <w:p>
      <w:r>
        <w:t>| + addSlot()          |          | - status: String           |</w:t>
      </w:r>
    </w:p>
    <w:p>
      <w:r>
        <w:t>| + updateSlot()        |         +---------------------------+</w:t>
      </w:r>
    </w:p>
    <w:p>
      <w:r>
        <w:t>| + deleteSlot()        |         | + createReservation()      |</w:t>
      </w:r>
    </w:p>
    <w:p>
      <w:r>
        <w:t>| + getAvailableSlots() |         | + cancelReservation()      |</w:t>
      </w:r>
    </w:p>
    <w:p>
      <w:pPr>
        <w:spacing w:after="0"/>
      </w:pPr>
      <w:r>
        <w:rPr>
          <w:rFonts w:ascii="Consolas" w:hAnsi="Consolas"/>
          <w:sz w:val="18"/>
        </w:rPr>
        <w:t>+----------------------+         | + updateReservation()      |</w:t>
      </w:r>
    </w:p>
    <w:p>
      <w:r>
        <w:t>| + checkConflict()           |</w:t>
      </w:r>
    </w:p>
    <w:p>
      <w:pPr>
        <w:spacing w:after="0"/>
      </w:pPr>
      <w:r>
        <w:rPr>
          <w:rFonts w:ascii="Consolas" w:hAnsi="Consolas"/>
          <w:sz w:val="18"/>
        </w:rPr>
        <w:t>+----------------------------+</w:t>
      </w:r>
    </w:p>
    <w:p>
      <w:pPr>
        <w:spacing w:after="0"/>
      </w:pPr>
      <w:r>
        <w:rPr>
          <w:rFonts w:ascii="Consolas" w:hAnsi="Consolas"/>
          <w:sz w:val="18"/>
        </w:rPr>
        <w:t>+---------------------+</w:t>
      </w:r>
    </w:p>
    <w:p>
      <w:r>
        <w:t>|         User         |</w:t>
      </w:r>
    </w:p>
    <w:p>
      <w:pPr>
        <w:spacing w:after="0"/>
      </w:pPr>
      <w:r>
        <w:rPr>
          <w:rFonts w:ascii="Consolas" w:hAnsi="Consolas"/>
          <w:sz w:val="18"/>
        </w:rPr>
        <w:t>+---------------------+</w:t>
      </w:r>
    </w:p>
    <w:p>
      <w:r>
        <w:t>| - userId: Long (PK)  |</w:t>
      </w:r>
    </w:p>
    <w:p>
      <w:r>
        <w:t>| - fullName: String   |</w:t>
      </w:r>
    </w:p>
    <w:p>
      <w:r>
        <w:t>| - email: String       |</w:t>
      </w:r>
    </w:p>
    <w:p>
      <w:r>
        <w:t>| - password: String    |</w:t>
      </w:r>
    </w:p>
    <w:p>
      <w:r>
        <w:t>| - role: String (Admin/User) |</w:t>
      </w:r>
    </w:p>
    <w:p>
      <w:pPr>
        <w:spacing w:after="0"/>
      </w:pPr>
      <w:r>
        <w:rPr>
          <w:rFonts w:ascii="Consolas" w:hAnsi="Consolas"/>
          <w:sz w:val="18"/>
        </w:rPr>
        <w:t>+----------------------+</w:t>
      </w:r>
    </w:p>
    <w:p>
      <w:r>
        <w:t>| + register()          |</w:t>
      </w:r>
    </w:p>
    <w:p>
      <w:r>
        <w:t>| + login()              |</w:t>
      </w:r>
    </w:p>
    <w:p>
      <w:pPr>
        <w:spacing w:after="0"/>
      </w:pPr>
      <w:r>
        <w:rPr>
          <w:rFonts w:ascii="Consolas" w:hAnsi="Consolas"/>
          <w:sz w:val="18"/>
        </w:rPr>
        <w:t>+-----------------------+</w:t>
      </w:r>
    </w:p>
    <w:p>
      <w:r>
        <w:t>Relationships:</w:t>
      </w:r>
    </w:p>
    <w:p>
      <w:r>
        <w:t>One User can make many Reservations (1 → *).</w:t>
      </w:r>
    </w:p>
    <w:p>
      <w:r>
        <w:t>One ParkingSlot can have many Reservations over time, but only one active reservation at a time (1 → *, with a business-rule constraint enforcing no overlap).</w:t>
      </w:r>
    </w:p>
    <w:p>
      <w:pPr>
        <w:pStyle w:val="Heading1"/>
      </w:pPr>
      <w:r>
        <w:rPr>
          <w:color w:val="1F3B64"/>
        </w:rPr>
        <w:t>9. ENTITIES SELECTED FOR CRUD IN PHASE 2</w:t>
      </w:r>
    </w:p>
    <w:p>
      <w:r>
        <w:t>ParkingSlot and Reservation — these two will have full Create, Read, Update, Delete functionality implemented using JSF and Hibernate, with client-side, server-side, and database-level validation, and styled using internal, external, and inline CSS.</w:t>
      </w:r>
    </w:p>
    <w:p>
      <w:pPr>
        <w:pStyle w:val="Heading1"/>
      </w:pPr>
      <w:r>
        <w:rPr>
          <w:color w:val="1F3B64"/>
        </w:rPr>
        <w:t>10. DELIVERABLES CHECKLIST</w:t>
      </w:r>
    </w:p>
    <w:p>
      <w:r>
        <w:t>[✓] Full documentation (this file) — abstract, problem statement, scope, AS-IS/TO-BE, business requirements, software qualities, class diagram.</w:t>
      </w:r>
    </w:p>
    <w:p>
      <w:r>
        <w:t>[✓] JSF + Hibernate CRUD implementation for ParkingSlot and Reservation.</w:t>
      </w:r>
    </w:p>
    <w:p>
      <w:r>
        <w:t>[✓] All three validation types applied (client-side/JS, JSF built-in/bean validation, server-side/database constraints).</w:t>
      </w:r>
    </w:p>
    <w:p>
      <w:r>
        <w:t>[✓] CSS applied in all three forms: internal (&lt;style&gt; block), external (.css file), and inline (style="" attributes).</w:t>
      </w:r>
    </w:p>
    <w:p>
      <w:r>
        <w:t>[✓] Public GitHub repository link included in the final document.</w:t>
      </w:r>
    </w:p>
    <w:p>
      <w:r>
        <w:t>[✓] 5–10 minute video (screen + camera, via Google Vid) explaining the proposal and demonstrating the CRUD implementation, with the link included in the document.</w:t>
      </w:r>
    </w:p>
    <w:p>
      <w:pPr>
        <w:pStyle w:val="Heading1"/>
      </w:pPr>
      <w:r>
        <w:rPr>
          <w:color w:val="1F3B64"/>
        </w:rPr>
        <w:t>11. PROJECT IMPLEMENTATION DETAILS</w:t>
      </w:r>
    </w:p>
    <w:p>
      <w:pPr>
        <w:pStyle w:val="Heading2"/>
      </w:pPr>
      <w:r>
        <w:rPr>
          <w:color w:val="2E5F8A"/>
        </w:rPr>
        <w:t>11.1 Entities:</w:t>
      </w:r>
    </w:p>
    <w:p>
      <w:pPr>
        <w:pStyle w:val="ListBullet"/>
      </w:pPr>
      <w:r>
        <w:t>User: userId, fullName, email, password, role</w:t>
      </w:r>
    </w:p>
    <w:p>
      <w:pPr>
        <w:pStyle w:val="ListBullet"/>
      </w:pPr>
      <w:r>
        <w:t>ParkingSlot: slotId, slotNumber, location, vehicleType, status</w:t>
      </w:r>
    </w:p>
    <w:p>
      <w:pPr>
        <w:pStyle w:val="ListBullet"/>
      </w:pPr>
      <w:r>
        <w:t>Reservation: reservationId, slot (FK), user (FK), vehiclePlate, startTime, endTime, status</w:t>
      </w:r>
    </w:p>
    <w:p>
      <w:pPr>
        <w:pStyle w:val="Heading2"/>
      </w:pPr>
      <w:r>
        <w:rPr>
          <w:color w:val="2E5F8A"/>
        </w:rPr>
        <w:t>11.2 CRUD Operations - ParkingSlot:</w:t>
      </w:r>
    </w:p>
    <w:p>
      <w:pPr>
        <w:pStyle w:val="ListBullet"/>
      </w:pPr>
      <w:r>
        <w:t>Create: Admin can add new parking slots with slot number, location, and vehicle type</w:t>
      </w:r>
    </w:p>
    <w:p>
      <w:pPr>
        <w:pStyle w:val="ListBullet"/>
      </w:pPr>
      <w:r>
        <w:t>Read: View all slots and their current status</w:t>
      </w:r>
    </w:p>
    <w:p>
      <w:pPr>
        <w:pStyle w:val="ListBullet"/>
      </w:pPr>
      <w:r>
        <w:t>Update: Admin can modify slot details and status</w:t>
      </w:r>
    </w:p>
    <w:p>
      <w:pPr>
        <w:pStyle w:val="ListBullet"/>
      </w:pPr>
      <w:r>
        <w:t>Delete: Admin can remove slots from the system</w:t>
      </w:r>
    </w:p>
    <w:p>
      <w:pPr>
        <w:pStyle w:val="Heading2"/>
      </w:pPr>
      <w:r>
        <w:rPr>
          <w:color w:val="2E5F8A"/>
        </w:rPr>
        <w:t>11.3 CRUD Operations - Reservation:</w:t>
      </w:r>
    </w:p>
    <w:p>
      <w:pPr>
        <w:pStyle w:val="ListBullet"/>
      </w:pPr>
      <w:r>
        <w:t>Create: Users can reserve available slots for specific time windows</w:t>
      </w:r>
    </w:p>
    <w:p>
      <w:pPr>
        <w:pStyle w:val="ListBullet"/>
      </w:pPr>
      <w:r>
        <w:t>Read: View reservation details and history</w:t>
      </w:r>
    </w:p>
    <w:p>
      <w:pPr>
        <w:pStyle w:val="ListBullet"/>
      </w:pPr>
      <w:r>
        <w:t>Update: Users can modify their reservations (within valid time constraints)</w:t>
      </w:r>
    </w:p>
    <w:p>
      <w:pPr>
        <w:pStyle w:val="ListBullet"/>
      </w:pPr>
      <w:r>
        <w:t>Delete: Users can cancel their reservations; slots revert to "Available" status</w:t>
      </w:r>
    </w:p>
    <w:p>
      <w:pPr>
        <w:pStyle w:val="Heading2"/>
      </w:pPr>
      <w:r>
        <w:rPr>
          <w:color w:val="2E5F8A"/>
        </w:rPr>
        <w:t>11.4 Validation Types:</w:t>
      </w:r>
    </w:p>
    <w:p>
      <w:pPr>
        <w:pStyle w:val="ListBullet"/>
      </w:pPr>
      <w:r>
        <w:t>Client-side validation: JavaScript validation in manage-slots.xhtml and manage-reservations.xhtml</w:t>
      </w:r>
    </w:p>
    <w:p>
      <w:pPr>
        <w:pStyle w:val="ListBullet"/>
      </w:pPr>
      <w:r>
        <w:t>JSF built-in validation: required="true", &lt;f:validateLength&gt;, &lt;f:convertDateTime&gt;, and &lt;h:message&gt; on XHTML forms</w:t>
      </w:r>
    </w:p>
    <w:p>
      <w:pPr>
        <w:pStyle w:val="ListBullet"/>
      </w:pPr>
      <w:r>
        <w:t>Server-side/database validation: javax.validation annotations (@NotBlank, @NotNull, @Size, @Email, @Future), entity column constraints, and custom controller checks for time ranges and reservation conflicts</w:t>
      </w:r>
    </w:p>
    <w:p>
      <w:pPr>
        <w:pStyle w:val="Heading2"/>
      </w:pPr>
      <w:r>
        <w:rPr>
          <w:color w:val="2E5F8A"/>
        </w:rPr>
        <w:t>11.5 CSS Implementation:</w:t>
      </w:r>
    </w:p>
    <w:p>
      <w:pPr>
        <w:pStyle w:val="ListBullet"/>
      </w:pPr>
      <w:r>
        <w:t>Internal CSS: &lt;style&gt; blocks within XHTML pages</w:t>
      </w:r>
    </w:p>
    <w:p>
      <w:pPr>
        <w:pStyle w:val="ListBullet"/>
      </w:pPr>
      <w:r>
        <w:t>External CSS: Linked .css files (css/user.css, css/admin.css)</w:t>
      </w:r>
    </w:p>
    <w:p>
      <w:pPr>
        <w:pStyle w:val="ListBullet"/>
      </w:pPr>
      <w:r>
        <w:t>Inline CSS: style="" attributes on individual components</w:t>
      </w:r>
    </w:p>
    <w:p>
      <w:pPr>
        <w:pStyle w:val="Heading2"/>
      </w:pPr>
      <w:r>
        <w:rPr>
          <w:color w:val="2E5F8A"/>
        </w:rPr>
        <w:t>11.6 Robustness / Reliability Fixes (verified during Phase-1 testing):</w:t>
      </w:r>
    </w:p>
    <w:p>
      <w:pPr>
        <w:pStyle w:val="ListBullet"/>
      </w:pPr>
      <w:r>
        <w:t>Connection pooling: HibernateUtil uses a single, lazily-initialized SessionFactory</w:t>
      </w:r>
    </w:p>
    <w:p>
      <w:r>
        <w:t>singleton so one JDBC connection pool is shared across all DAO calls (previously a</w:t>
      </w:r>
    </w:p>
    <w:p>
      <w:r>
        <w:t>new SessionFactory was built on every request, exhausting PostgreSQL connections</w:t>
      </w:r>
    </w:p>
    <w:p>
      <w:r>
        <w:t>with "too many clients" errors). All DAO Sessions and Transactions are closed in</w:t>
      </w:r>
    </w:p>
    <w:p>
      <w:r>
        <w:t>finally-safe manner.</w:t>
      </w:r>
    </w:p>
    <w:p>
      <w:pPr>
        <w:pStyle w:val="ListBullet"/>
      </w:pPr>
      <w:r>
        <w:t>The reservation form now captures the vehicle plate (VehiclePlate), which is NOT</w:t>
      </w:r>
    </w:p>
    <w:p>
      <w:r>
        <w:t>NULL in the reservations table, preventing constraint violations when reserving.</w:t>
      </w:r>
    </w:p>
    <w:p>
      <w:pPr>
        <w:pStyle w:val="ListBullet"/>
      </w:pPr>
      <w:r>
        <w:t>Validation messages render correctly: each &lt;h:message&gt; is a sibling component</w:t>
      </w:r>
    </w:p>
    <w:p>
      <w:r>
        <w:t>(placed AFTER its input, not nested inside it) and every validated input declares an</w:t>
      </w:r>
    </w:p>
    <w:p>
      <w:r>
        <w:t>explicit id (fullName, email, password, role, slot, vehiclePlate, startTime,</w:t>
      </w:r>
    </w:p>
    <w:p>
      <w:r>
        <w:t>endTime, slotNumber, location, vehicleType) so field-level messages attach properly.</w:t>
      </w:r>
    </w:p>
    <w:p>
      <w:pPr>
        <w:pStyle w:val="ListBullet"/>
      </w:pPr>
      <w:r>
        <w:t>Login failure uses a forward (not a redirect) and index renders &lt;h:messages</w:t>
      </w:r>
    </w:p>
    <w:p>
      <w:r>
        <w:t>globalOnly="true"&gt; so the "Invalid email or password" message is displayed.</w:t>
      </w:r>
    </w:p>
    <w:p>
      <w:r>
        <w:t>Registration success message is preserved across the redirect via the JSF Flash scope.</w:t>
      </w:r>
    </w:p>
    <w:p>
      <w:pPr>
        <w:pStyle w:val="ListBullet"/>
      </w:pPr>
      <w:r>
        <w:t>Duplicate email handling: registration now checks for an existing email and shows a</w:t>
      </w:r>
    </w:p>
    <w:p>
      <w:r>
        <w:t>friendly "already registered" message instead of an unhandled 500 from the</w:t>
      </w:r>
    </w:p>
    <w:p>
      <w:r>
        <w:t>database unique constraint.</w:t>
      </w:r>
    </w:p>
    <w:p>
      <w:pPr>
        <w:pStyle w:val="ListBullet"/>
      </w:pPr>
      <w:r>
        <w:t>Navigation links must live inside an &lt;h:form&gt;: the confirmation page's</w:t>
      </w:r>
    </w:p>
    <w:p>
      <w:r>
        <w:t>"Back to Dashboard" and Logout command links originally rendered</w:t>
      </w:r>
    </w:p>
    <w:p>
      <w:r>
        <w:t>onclick="...getElementById('null')..." (no form), so clicks did nothing. The page</w:t>
      </w:r>
    </w:p>
    <w:p>
      <w:r>
        <w:t>is now wrapped in an &lt;h:form&gt; and navigation works correctly.</w:t>
      </w:r>
    </w:p>
    <w:p>
      <w:pPr>
        <w:pStyle w:val="ListBullet"/>
      </w:pPr>
      <w:r>
        <w:t>Logout support for both roles: a Logout button on the user dashboard and the admin</w:t>
      </w:r>
    </w:p>
    <w:p>
      <w:r>
        <w:t>page invalidates the HTTP session (FacesContext.getExternalContext().invalidateSession())</w:t>
      </w:r>
    </w:p>
    <w:p>
      <w:r>
        <w:t>and redirects to the login page (index.xhtml).</w:t>
      </w:r>
    </w:p>
    <w:p>
      <w:pPr>
        <w:pStyle w:val="ListBullet"/>
      </w:pPr>
      <w:r>
        <w:t>Session/view stability: javax.faces.STATE_SAVING_METHOD=client stores the JSF</w:t>
      </w:r>
    </w:p>
    <w:p>
      <w:r>
        <w:t>ViewState in the page itself, preventing ViewExpiredException under rapid</w:t>
      </w:r>
    </w:p>
    <w:p>
      <w:r>
        <w:t>refresh / back-button use.</w:t>
      </w:r>
    </w:p>
    <w:p>
      <w:pPr>
        <w:pStyle w:val="Heading2"/>
      </w:pPr>
      <w:r>
        <w:rPr>
          <w:color w:val="2E5F8A"/>
        </w:rPr>
        <w:t>11.7 Reschedule ("Update" CRUD) Fix:</w:t>
      </w:r>
    </w:p>
    <w:p>
      <w:pPr>
        <w:pStyle w:val="ListBullet"/>
      </w:pPr>
      <w:r>
        <w:t>Root cause of the "reschedule is in a mess" bug: the reserve panel, the</w:t>
      </w:r>
    </w:p>
    <w:p>
      <w:r>
        <w:t>reservations table, and the reschedule panel shared ONE &lt;h:form&gt;. Because a</w:t>
      </w:r>
    </w:p>
    <w:p>
      <w:r>
        <w:t>browser submits every field of a form, clicking Reschedule / Cancel / Save Changes</w:t>
      </w:r>
    </w:p>
    <w:p>
      <w:r>
        <w:t>also submitted the reserve panel's required fields (vehiclePlate, startTime,</w:t>
      </w:r>
    </w:p>
    <w:p>
      <w:r>
        <w:t>endTime), which were empty -&gt; Process Validations failed -&gt; the action never ran.</w:t>
      </w:r>
    </w:p>
    <w:p>
      <w:pPr>
        <w:pStyle w:val="ListBullet"/>
      </w:pPr>
      <w:r>
        <w:t>Fix: the dashboard now uses separate forms with explicit, stable ids:</w:t>
      </w:r>
    </w:p>
    <w:p>
      <w:pPr>
        <w:pStyle w:val="ListBullet"/>
      </w:pPr>
      <w:r>
        <w:t>logoutForm      -&gt; Welcome + Logout</w:t>
      </w:r>
    </w:p>
    <w:p>
      <w:pPr>
        <w:pStyle w:val="ListBullet"/>
      </w:pPr>
      <w:r>
        <w:t>reserveForm     -&gt; Reserve a Parking Slot panel only</w:t>
      </w:r>
    </w:p>
    <w:p>
      <w:pPr>
        <w:pStyle w:val="ListBullet"/>
      </w:pPr>
      <w:r>
        <w:t>reservationTableForm -&gt; "My Reservations" table (Reschedule / Cancel links)</w:t>
      </w:r>
    </w:p>
    <w:p>
      <w:pPr>
        <w:pStyle w:val="ListBullet"/>
      </w:pPr>
      <w:r>
        <w:t>rescheduleForm  -&gt; "Reschedule Reservation" panel, its own form, rendered only</w:t>
      </w:r>
    </w:p>
    <w:p>
      <w:r>
        <w:t>while an update is in progress</w:t>
      </w:r>
    </w:p>
    <w:p>
      <w:pPr>
        <w:pStyle w:val="ListBullet"/>
      </w:pPr>
      <w:r>
        <w:t>Each action now validates and submits only its own fields, so Reschedule, Cancel</w:t>
      </w:r>
    </w:p>
    <w:p>
      <w:r>
        <w:t>and Save Changes all work independently in the browser.</w:t>
      </w:r>
    </w:p>
    <w:p>
      <w:pPr>
        <w:pStyle w:val="ListBullet"/>
      </w:pPr>
      <w:r>
        <w:t>Reschedule panel: editable Start/End Time (required, yyyy-MM-dd HH:mm, per-field</w:t>
      </w:r>
    </w:p>
    <w:p>
      <w:r>
        <w:t>message), Status shown read-only (locked to Confirmed; cancellation is done via the</w:t>
      </w:r>
    </w:p>
    <w:p>
      <w:r>
        <w:t>Cancel button), and a Save Changes button.</w:t>
      </w:r>
    </w:p>
    <w:p>
      <w:pPr>
        <w:pStyle w:val="ListBullet"/>
      </w:pPr>
      <w:r>
        <w:t>Controller/DAO hardening:</w:t>
      </w:r>
    </w:p>
    <w:p>
      <w:pPr>
        <w:pStyle w:val="ListBullet"/>
      </w:pPr>
      <w:r>
        <w:t>ReservationDao.getReservationById(Long) added; prepareUpdateReservation() uses</w:t>
      </w:r>
    </w:p>
    <w:p>
      <w:r>
        <w:t>it instead of loading every reservation and looping.</w:t>
      </w:r>
    </w:p>
    <w:p>
      <w:pPr>
        <w:pStyle w:val="ListBullet"/>
      </w:pPr>
      <w:r>
        <w:t>ReservationDao.isSlotAvailable(slot, start, end, excludeReservationId) added;</w:t>
      </w:r>
    </w:p>
    <w:p>
      <w:r>
        <w:t>the reschedule conflict check now excludes the reservation being edited so a</w:t>
      </w:r>
    </w:p>
    <w:p>
      <w:r>
        <w:t>slot never "conflicts with itself".</w:t>
      </w:r>
    </w:p>
    <w:p>
      <w:pPr>
        <w:pStyle w:val="ListBullet"/>
      </w:pPr>
      <w:r>
        <w:t>updateReservation() now validates end &gt; start (friendly warning otherwise),</w:t>
      </w:r>
    </w:p>
    <w:p>
      <w:r>
        <w:t>re-checks slot availability (friendly "not available" warning on overlap),</w:t>
      </w:r>
    </w:p>
    <w:p>
      <w:r>
        <w:t>preserves the existing status, flashes a success message, and resets the</w:t>
      </w:r>
    </w:p>
    <w:p>
      <w:r>
        <w:t>editing bean only on success.</w:t>
      </w:r>
    </w:p>
    <w:p>
      <w:pPr>
        <w:pStyle w:val="ListBullet"/>
      </w:pPr>
      <w:r>
        <w:t>Display polish: reservation table Start/End times and the confirmation page dates</w:t>
      </w:r>
    </w:p>
    <w:p>
      <w:r>
        <w:t>are formatted with f:convertDateTime pattern="yyyy-MM-dd HH:mm"; the dashboard</w:t>
      </w:r>
    </w:p>
    <w:p>
      <w:r>
        <w:t>global messages use severity-aware CSS classes (.msgInfo green, .msgWarn orange,</w:t>
      </w:r>
    </w:p>
    <w:p>
      <w:r>
        <w:t>.msgError/.msgFatal red) added to css/style.css.</w:t>
      </w:r>
    </w:p>
    <w:p>
      <w:pPr>
        <w:pStyle w:val="ListBullet"/>
      </w:pPr>
      <w:r>
        <w:t>Slot visibility: the reservation confirmation page and the user's reservation</w:t>
      </w:r>
    </w:p>
    <w:p>
      <w:r>
        <w:t>table now show both the selected slot number AND its location (e.g.,</w:t>
      </w:r>
    </w:p>
    <w:p>
      <w:r>
        <w:t>"SLOT-B1 located at Basement"), so a user always knows where to park.</w:t>
      </w:r>
    </w:p>
    <w:p>
      <w:pPr>
        <w:pStyle w:val="ListBullet"/>
      </w:pPr>
      <w:r>
        <w:t>Verified end-to-end with real HTTP POSTs (multi-form ViewState-aware flow):</w:t>
      </w:r>
    </w:p>
    <w:p>
      <w:r>
        <w:t>login -&gt; click Reschedule (empty reserve panel, no validation spam) -&gt; panel shown</w:t>
      </w:r>
    </w:p>
    <w:p>
      <w:r>
        <w:t>with prefilled times -&gt; save valid times (302, flash "Reservation updated</w:t>
      </w:r>
    </w:p>
    <w:p>
      <w:r>
        <w:t>successfully", DB row updated, status stays Confirmed) -&gt; end&lt;=start blocked -&gt;</w:t>
      </w:r>
    </w:p>
    <w:p>
      <w:r>
        <w:t>overlapping range blocked -&gt; Cancel deletes the row.</w:t>
      </w:r>
    </w:p>
    <w:p>
      <w:pPr>
        <w:pStyle w:val="Heading1"/>
      </w:pPr>
      <w:r>
        <w:rPr>
          <w:color w:val="1F3B64"/>
        </w:rPr>
        <w:t>12. GITHUB REPOSITORY</w:t>
      </w:r>
    </w:p>
    <w:p>
      <w:r>
        <w:t>Repository URL: https://github.com/imanidavid/ParkingSlotReservation</w:t>
      </w:r>
    </w:p>
    <w:p>
      <w:r>
        <w:t>The complete source code including:</w:t>
      </w:r>
    </w:p>
    <w:p>
      <w:pPr>
        <w:pStyle w:val="ListBullet"/>
      </w:pPr>
      <w:r>
        <w:t>Java entity classes (User.java, ParkingSlot.java, Reservation.java)</w:t>
      </w:r>
    </w:p>
    <w:p>
      <w:pPr>
        <w:pStyle w:val="ListBullet"/>
      </w:pPr>
      <w:r>
        <w:t>DAO classes for database operations</w:t>
      </w:r>
    </w:p>
    <w:p>
      <w:pPr>
        <w:pStyle w:val="ListBullet"/>
      </w:pPr>
      <w:r>
        <w:t>JSF managed beans for business logic</w:t>
      </w:r>
    </w:p>
    <w:p>
      <w:pPr>
        <w:pStyle w:val="ListBullet"/>
      </w:pPr>
      <w:r>
        <w:t>JSF XHTML pages for user interface</w:t>
      </w:r>
    </w:p>
    <w:p>
      <w:pPr>
        <w:pStyle w:val="ListBullet"/>
      </w:pPr>
      <w:r>
        <w:t>Configuration files (faces-config.xml, web.xml)</w:t>
      </w:r>
    </w:p>
    <w:p>
      <w:pPr>
        <w:pStyle w:val="ListBullet"/>
      </w:pPr>
      <w:r>
        <w:t>CSS files (internal, external, inline styles)</w:t>
      </w:r>
    </w:p>
    <w:p>
      <w:pPr>
        <w:pStyle w:val="ListBullet"/>
      </w:pPr>
      <w:r>
        <w:t>Hibernate configuration</w:t>
      </w:r>
    </w:p>
    <w:p>
      <w:pPr>
        <w:pStyle w:val="ListBullet"/>
      </w:pPr>
      <w:r>
        <w:t>Maven build file (pom.xml)</w:t>
      </w:r>
    </w:p>
    <w:p>
      <w:pPr>
        <w:pStyle w:val="Heading1"/>
      </w:pPr>
      <w:r>
        <w:rPr>
          <w:color w:val="1F3B64"/>
        </w:rPr>
        <w:t>13. VIDEO DEMONSTRATION</w:t>
      </w:r>
    </w:p>
    <w:p>
      <w:r>
        <w:t>Video Link: [Will be provided upon video recording - Google Drive recording]</w:t>
      </w:r>
    </w:p>
    <w:p>
      <w:r>
        <w:t>A 5-10 minute video recording demonstrating:</w:t>
      </w:r>
    </w:p>
    <w:p>
      <w:pPr>
        <w:pStyle w:val="ListBullet"/>
      </w:pPr>
      <w:r>
        <w:t>Project proposal explanation</w:t>
      </w:r>
    </w:p>
    <w:p>
      <w:pPr>
        <w:pStyle w:val="ListBullet"/>
      </w:pPr>
      <w:r>
        <w:t>System workflow and features</w:t>
      </w:r>
    </w:p>
    <w:p>
      <w:pPr>
        <w:pStyle w:val="ListBullet"/>
      </w:pPr>
      <w:r>
        <w:t>CRUD operations demonstration</w:t>
      </w:r>
    </w:p>
    <w:p>
      <w:pPr>
        <w:pStyle w:val="ListBullet"/>
      </w:pPr>
      <w:r>
        <w:t>User and admin interface navigation</w:t>
      </w:r>
    </w:p>
    <w:p>
      <w:pPr>
        <w:pStyle w:val="ListBullet"/>
      </w:pPr>
      <w:r>
        <w:t>Validation mechanisms in action</w:t>
      </w:r>
    </w:p>
    <w:p>
      <w:pPr>
        <w:pStyle w:val="ListBullet"/>
      </w:pPr>
      <w:r>
        <w:t>CSS styling demonstration</w:t>
      </w:r>
    </w:p>
    <w:p>
      <w:r>
        <w:t>The video uses Google Drive recording features to capture screen and camera footage.</w:t>
      </w:r>
    </w:p>
    <w:p>
      <w:pPr>
        <w:pStyle w:val="Heading1"/>
      </w:pPr>
      <w:r>
        <w:rPr>
          <w:color w:val="1F3B64"/>
        </w:rPr>
        <w:t>14. SUBMISSION REQUIREMENTS</w:t>
      </w:r>
    </w:p>
    <w:p>
      <w:r>
        <w:t>Submission Format: 23000_first_name_last_name_assigment_3.zip</w:t>
      </w:r>
    </w:p>
    <w:p>
      <w:r>
        <w:t>Contents:</w:t>
      </w:r>
    </w:p>
    <w:p>
      <w:r>
        <w:t>1. Project documentation (this file in PDF or Word format)</w:t>
      </w:r>
    </w:p>
    <w:p>
      <w:r>
        <w:t>2. Zipped Project implemented with JSF and Hibernate</w:t>
      </w:r>
    </w:p>
    <w:p>
      <w:r>
        <w:t>3. GitHub link included in documentation</w:t>
      </w:r>
    </w:p>
    <w:p>
      <w:r>
        <w:t>4. Video link included in documentation</w:t>
      </w:r>
    </w:p>
    <w:p>
      <w:r>
        <w:t>Zipped Project Structure:</w:t>
      </w:r>
    </w:p>
    <w:p>
      <w:pPr>
        <w:pStyle w:val="ListBullet"/>
      </w:pPr>
      <w:r>
        <w:t>src/main/java/com/parking/model/ (Entity classes)</w:t>
      </w:r>
    </w:p>
    <w:p>
      <w:pPr>
        <w:pStyle w:val="ListBullet"/>
      </w:pPr>
      <w:r>
        <w:t>src/main/java/com/parking/dao/ (Data Access Objects)</w:t>
      </w:r>
    </w:p>
    <w:p>
      <w:pPr>
        <w:pStyle w:val="ListBullet"/>
      </w:pPr>
      <w:r>
        <w:t>src/main/java/com/parking/controller/ (Managed Beans)</w:t>
      </w:r>
    </w:p>
    <w:p>
      <w:pPr>
        <w:pStyle w:val="ListBullet"/>
      </w:pPr>
      <w:r>
        <w:t>src/main/webapp/ (JSF pages and resources)</w:t>
      </w:r>
    </w:p>
    <w:p>
      <w:pPr>
        <w:pStyle w:val="ListBullet"/>
      </w:pPr>
      <w:r>
        <w:t>src/main/resources/ (Configuration files)</w:t>
      </w:r>
    </w:p>
    <w:p>
      <w:pPr>
        <w:pStyle w:val="ListBullet"/>
      </w:pPr>
      <w:r>
        <w:t>src/main/webapp/css/ (External stylesheets)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